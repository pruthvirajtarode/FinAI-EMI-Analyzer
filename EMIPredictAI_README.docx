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276E" w14:textId="77777777" w:rsidR="001B0333" w:rsidRPr="00CB6659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B6659">
        <w:rPr>
          <w:rFonts w:ascii="Times New Roman" w:hAnsi="Times New Roman" w:cs="Times New Roman"/>
          <w:sz w:val="32"/>
          <w:szCs w:val="32"/>
        </w:rPr>
        <w:t>EMIPredictAI - README</w:t>
      </w:r>
    </w:p>
    <w:p w14:paraId="2B9680CD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EMIPredictAI is a machine learning-based system that predicts EMI (Equated Monthly Installment) eligibility and generates explainable insights using SHAP visualizations.</w:t>
      </w:r>
    </w:p>
    <w:p w14:paraId="47D80A25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Segoe UI Emoji" w:hAnsi="Segoe UI Emoji" w:cs="Segoe UI Emoji"/>
        </w:rPr>
        <w:t>📌</w:t>
      </w:r>
      <w:r w:rsidRPr="00CB6659">
        <w:rPr>
          <w:rFonts w:ascii="Times New Roman" w:hAnsi="Times New Roman" w:cs="Times New Roman"/>
        </w:rPr>
        <w:t xml:space="preserve"> Project Overview</w:t>
      </w:r>
    </w:p>
    <w:p w14:paraId="460A06D5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This system helps banks, NBFCs, and financial institutions evaluate loan applicants objectively. The model analyzes several income, credit behavior, and expense-related features to determine whether an applicant qualifies for EMI repayment.</w:t>
      </w:r>
    </w:p>
    <w:p w14:paraId="09B4E79C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Segoe UI Emoji" w:hAnsi="Segoe UI Emoji" w:cs="Segoe UI Emoji"/>
        </w:rPr>
        <w:t>🎯</w:t>
      </w:r>
      <w:r w:rsidRPr="00CB6659">
        <w:rPr>
          <w:rFonts w:ascii="Times New Roman" w:hAnsi="Times New Roman" w:cs="Times New Roman"/>
        </w:rPr>
        <w:t xml:space="preserve"> Objective</w:t>
      </w:r>
    </w:p>
    <w:p w14:paraId="7C25F10F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- Predict EMI eligibility based on user financial data</w:t>
      </w:r>
    </w:p>
    <w:p w14:paraId="569DBECA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- Provide explainability using SHAP values</w:t>
      </w:r>
    </w:p>
    <w:p w14:paraId="7CAD2C69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- Offer an interactive, user-friendly dashboard</w:t>
      </w:r>
    </w:p>
    <w:p w14:paraId="1A8DC0F7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Segoe UI Symbol" w:hAnsi="Segoe UI Symbol" w:cs="Segoe UI Symbol"/>
        </w:rPr>
        <w:t>🗂</w:t>
      </w:r>
      <w:r w:rsidRPr="00CB6659">
        <w:rPr>
          <w:rFonts w:ascii="Times New Roman" w:hAnsi="Times New Roman" w:cs="Times New Roman"/>
        </w:rPr>
        <w:t xml:space="preserve"> Folder Structure</w:t>
      </w:r>
    </w:p>
    <w:p w14:paraId="4B309148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```</w:t>
      </w:r>
    </w:p>
    <w:p w14:paraId="214250EC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EMIPredictAI_Project/</w:t>
      </w:r>
    </w:p>
    <w:p w14:paraId="08273871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│── app/</w:t>
      </w:r>
    </w:p>
    <w:p w14:paraId="63ACFE32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   └── streamlit_app.py</w:t>
      </w:r>
    </w:p>
    <w:p w14:paraId="7EA0B860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│── data/</w:t>
      </w:r>
    </w:p>
    <w:p w14:paraId="76CE3082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   └── emi_prediction_dataset.csv</w:t>
      </w:r>
    </w:p>
    <w:p w14:paraId="5F27F252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│── models/</w:t>
      </w:r>
    </w:p>
    <w:p w14:paraId="1A8820D0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   └── clf_rf_tuned.joblib</w:t>
      </w:r>
    </w:p>
    <w:p w14:paraId="735F8A0D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│── src/</w:t>
      </w:r>
    </w:p>
    <w:p w14:paraId="3340014B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   ├── data_preprocessing.py</w:t>
      </w:r>
    </w:p>
    <w:p w14:paraId="397E7BBB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   ├── feature_engineering.py</w:t>
      </w:r>
    </w:p>
    <w:p w14:paraId="445D7479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   └── train_tuned.py</w:t>
      </w:r>
    </w:p>
    <w:p w14:paraId="504A20FF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│── README.docx</w:t>
      </w:r>
    </w:p>
    <w:p w14:paraId="46E0A4B6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│── requirements.txt</w:t>
      </w:r>
    </w:p>
    <w:p w14:paraId="331BBE4C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lastRenderedPageBreak/>
        <w:t>```</w:t>
      </w:r>
    </w:p>
    <w:p w14:paraId="4A603DD4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Segoe UI Emoji" w:hAnsi="Segoe UI Emoji" w:cs="Segoe UI Emoji"/>
        </w:rPr>
        <w:t>⚙️</w:t>
      </w:r>
      <w:r w:rsidRPr="00CB6659">
        <w:rPr>
          <w:rFonts w:ascii="Times New Roman" w:hAnsi="Times New Roman" w:cs="Times New Roman"/>
        </w:rPr>
        <w:t xml:space="preserve"> Installation Steps</w:t>
      </w:r>
    </w:p>
    <w:p w14:paraId="6930CE25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```</w:t>
      </w:r>
    </w:p>
    <w:p w14:paraId="1061635F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1. Open Project Folder</w:t>
      </w:r>
    </w:p>
    <w:p w14:paraId="032DE5A5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2. Create Virtual Environment:</w:t>
      </w:r>
    </w:p>
    <w:p w14:paraId="12CF8BEA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   python -m venv .venv</w:t>
      </w:r>
    </w:p>
    <w:p w14:paraId="3F37407D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3. Activate Environment:</w:t>
      </w:r>
    </w:p>
    <w:p w14:paraId="45B1D9E5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   .venv\Scripts\activate</w:t>
      </w:r>
    </w:p>
    <w:p w14:paraId="530101E7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4. Install Dependencies:</w:t>
      </w:r>
    </w:p>
    <w:p w14:paraId="68B2E158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   pip install -r requirements.txt</w:t>
      </w:r>
    </w:p>
    <w:p w14:paraId="317BD26C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```</w:t>
      </w:r>
    </w:p>
    <w:p w14:paraId="764450D3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Cambria Math" w:hAnsi="Cambria Math" w:cs="Cambria Math"/>
        </w:rPr>
        <w:t>▶</w:t>
      </w:r>
      <w:r w:rsidRPr="00CB6659">
        <w:rPr>
          <w:rFonts w:ascii="Times New Roman" w:hAnsi="Times New Roman" w:cs="Times New Roman"/>
        </w:rPr>
        <w:t xml:space="preserve"> Run Application</w:t>
      </w:r>
    </w:p>
    <w:p w14:paraId="35DD9574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```</w:t>
      </w:r>
    </w:p>
    <w:p w14:paraId="10BB6513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streamlit run app/streamlit_app.py</w:t>
      </w:r>
    </w:p>
    <w:p w14:paraId="00214CE4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```</w:t>
      </w:r>
    </w:p>
    <w:p w14:paraId="188F8924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Segoe UI Emoji" w:hAnsi="Segoe UI Emoji" w:cs="Segoe UI Emoji"/>
        </w:rPr>
        <w:t>🧠</w:t>
      </w:r>
      <w:r w:rsidRPr="00CB6659">
        <w:rPr>
          <w:rFonts w:ascii="Times New Roman" w:hAnsi="Times New Roman" w:cs="Times New Roman"/>
        </w:rPr>
        <w:t xml:space="preserve"> Model Used</w:t>
      </w:r>
    </w:p>
    <w:p w14:paraId="558CFA67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- Random Forest Classifier with tuned hyperparameters</w:t>
      </w:r>
    </w:p>
    <w:p w14:paraId="1C6F1ED6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## </w:t>
      </w:r>
      <w:r w:rsidRPr="00CB6659">
        <w:rPr>
          <w:rFonts w:ascii="Segoe UI Emoji" w:hAnsi="Segoe UI Emoji" w:cs="Segoe UI Emoji"/>
        </w:rPr>
        <w:t>👤</w:t>
      </w:r>
      <w:r w:rsidRPr="00CB6659">
        <w:rPr>
          <w:rFonts w:ascii="Times New Roman" w:hAnsi="Times New Roman" w:cs="Times New Roman"/>
        </w:rPr>
        <w:t xml:space="preserve"> Author</w:t>
      </w:r>
    </w:p>
    <w:p w14:paraId="6DFEC67D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 xml:space="preserve">Pruthviraj Tarode  </w:t>
      </w:r>
    </w:p>
    <w:p w14:paraId="6211A5F0" w14:textId="77777777" w:rsidR="001B0333" w:rsidRPr="00CB6659" w:rsidRDefault="00000000">
      <w:pPr>
        <w:rPr>
          <w:rFonts w:ascii="Times New Roman" w:hAnsi="Times New Roman" w:cs="Times New Roman"/>
        </w:rPr>
      </w:pPr>
      <w:r w:rsidRPr="00CB6659">
        <w:rPr>
          <w:rFonts w:ascii="Times New Roman" w:hAnsi="Times New Roman" w:cs="Times New Roman"/>
        </w:rPr>
        <w:t>B.Tech CSE, MGM's College of Engineering, Nanded</w:t>
      </w:r>
    </w:p>
    <w:sectPr w:rsidR="001B0333" w:rsidRPr="00CB66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823903">
    <w:abstractNumId w:val="8"/>
  </w:num>
  <w:num w:numId="2" w16cid:durableId="1829860683">
    <w:abstractNumId w:val="6"/>
  </w:num>
  <w:num w:numId="3" w16cid:durableId="1831290664">
    <w:abstractNumId w:val="5"/>
  </w:num>
  <w:num w:numId="4" w16cid:durableId="580993564">
    <w:abstractNumId w:val="4"/>
  </w:num>
  <w:num w:numId="5" w16cid:durableId="302930307">
    <w:abstractNumId w:val="7"/>
  </w:num>
  <w:num w:numId="6" w16cid:durableId="586810761">
    <w:abstractNumId w:val="3"/>
  </w:num>
  <w:num w:numId="7" w16cid:durableId="55472536">
    <w:abstractNumId w:val="2"/>
  </w:num>
  <w:num w:numId="8" w16cid:durableId="392658103">
    <w:abstractNumId w:val="1"/>
  </w:num>
  <w:num w:numId="9" w16cid:durableId="123516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333"/>
    <w:rsid w:val="0029639D"/>
    <w:rsid w:val="00326F90"/>
    <w:rsid w:val="003A321B"/>
    <w:rsid w:val="00AA1D8D"/>
    <w:rsid w:val="00B47730"/>
    <w:rsid w:val="00CB0664"/>
    <w:rsid w:val="00CB6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D5A33"/>
  <w14:defaultImageDpi w14:val="300"/>
  <w15:docId w15:val="{E725A291-2F36-476C-B519-F24C5A0A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Pruthviraj Tarode</cp:lastModifiedBy>
  <cp:revision>2</cp:revision>
  <dcterms:created xsi:type="dcterms:W3CDTF">2013-12-23T23:15:00Z</dcterms:created>
  <dcterms:modified xsi:type="dcterms:W3CDTF">2025-11-06T13:29:00Z</dcterms:modified>
  <cp:category/>
</cp:coreProperties>
</file>